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49BD" w14:textId="77777777" w:rsidR="005D2C5F" w:rsidRDefault="00000000">
      <w:pPr>
        <w:pStyle w:val="Heading1"/>
      </w:pPr>
      <w:r>
        <w:t>FireLink Sender Node Documentation</w:t>
      </w:r>
    </w:p>
    <w:p w14:paraId="33987FBF" w14:textId="77777777" w:rsidR="005D2C5F" w:rsidRDefault="00000000">
      <w:pPr>
        <w:pStyle w:val="Heading2"/>
      </w:pPr>
      <w:r>
        <w:t>Overview</w:t>
      </w:r>
    </w:p>
    <w:p w14:paraId="7C69A30A" w14:textId="77777777" w:rsidR="005D2C5F" w:rsidRDefault="00000000">
      <w:r>
        <w:t>The sender node continuously monitors the flame sensor. When fire is detected, the ESP32 immediately transmits a FIRE alert through the SX1278 (RA-02) LoRa module to the remote receiver.</w:t>
      </w:r>
    </w:p>
    <w:p w14:paraId="7BA0C2F8" w14:textId="77777777" w:rsidR="005D2C5F" w:rsidRDefault="00000000">
      <w:pPr>
        <w:pStyle w:val="Heading2"/>
      </w:pPr>
      <w:r>
        <w:t>Purpose</w:t>
      </w:r>
    </w:p>
    <w:p w14:paraId="6164AC89" w14:textId="77777777" w:rsidR="005D2C5F" w:rsidRDefault="00000000">
      <w:r>
        <w:t>This module is part of the FireLink LoRa-Based Real-Time Fire Detection and Early Warning System.</w:t>
      </w:r>
    </w:p>
    <w:p w14:paraId="6E3BFB21" w14:textId="77777777" w:rsidR="005D2C5F" w:rsidRDefault="00000000">
      <w:pPr>
        <w:pStyle w:val="Heading2"/>
      </w:pPr>
      <w:r>
        <w:t>Hardware Components</w:t>
      </w:r>
    </w:p>
    <w:p w14:paraId="0E1E0865" w14:textId="77777777" w:rsidR="005D2C5F" w:rsidRDefault="00000000">
      <w:pPr>
        <w:pStyle w:val="ListBullet"/>
      </w:pPr>
      <w:r>
        <w:t>ESP32 DevKit V1</w:t>
      </w:r>
    </w:p>
    <w:p w14:paraId="3134B148" w14:textId="77777777" w:rsidR="005D2C5F" w:rsidRDefault="00000000">
      <w:pPr>
        <w:pStyle w:val="ListBullet"/>
      </w:pPr>
      <w:r>
        <w:t>LoRa RA-02 (SX1278)</w:t>
      </w:r>
    </w:p>
    <w:p w14:paraId="4D81DF89" w14:textId="77777777" w:rsidR="005D2C5F" w:rsidRDefault="00000000">
      <w:pPr>
        <w:pStyle w:val="ListBullet"/>
      </w:pPr>
      <w:r>
        <w:t>Flame Sensor</w:t>
      </w:r>
    </w:p>
    <w:p w14:paraId="0A697672" w14:textId="77777777" w:rsidR="005D2C5F" w:rsidRDefault="00000000">
      <w:pPr>
        <w:pStyle w:val="ListBullet"/>
      </w:pPr>
      <w:r>
        <w:t>Breadboard</w:t>
      </w:r>
    </w:p>
    <w:p w14:paraId="0AF1A791" w14:textId="77777777" w:rsidR="005D2C5F" w:rsidRDefault="00000000">
      <w:pPr>
        <w:pStyle w:val="ListBullet"/>
      </w:pPr>
      <w:r>
        <w:t>Jumper Wires</w:t>
      </w:r>
    </w:p>
    <w:p w14:paraId="73B62955" w14:textId="77777777" w:rsidR="005D2C5F" w:rsidRDefault="00000000">
      <w:pPr>
        <w:pStyle w:val="ListBullet"/>
      </w:pPr>
      <w:r>
        <w:t>USB Power</w:t>
      </w:r>
    </w:p>
    <w:p w14:paraId="2E5CA2E8" w14:textId="77777777" w:rsidR="005D2C5F" w:rsidRDefault="00000000">
      <w:pPr>
        <w:pStyle w:val="Heading2"/>
      </w:pPr>
      <w:r>
        <w:t>Pin 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D2C5F" w14:paraId="30C01406" w14:textId="77777777">
        <w:tc>
          <w:tcPr>
            <w:tcW w:w="4320" w:type="dxa"/>
          </w:tcPr>
          <w:p w14:paraId="32E27007" w14:textId="77777777" w:rsidR="005D2C5F" w:rsidRDefault="00000000">
            <w:r>
              <w:t>Component</w:t>
            </w:r>
          </w:p>
        </w:tc>
        <w:tc>
          <w:tcPr>
            <w:tcW w:w="4320" w:type="dxa"/>
          </w:tcPr>
          <w:p w14:paraId="33F09CE7" w14:textId="77777777" w:rsidR="005D2C5F" w:rsidRDefault="00000000">
            <w:r>
              <w:t>ESP32 Pin</w:t>
            </w:r>
          </w:p>
        </w:tc>
      </w:tr>
      <w:tr w:rsidR="005D2C5F" w14:paraId="4229B3CF" w14:textId="77777777">
        <w:tc>
          <w:tcPr>
            <w:tcW w:w="4320" w:type="dxa"/>
          </w:tcPr>
          <w:p w14:paraId="53CCF64E" w14:textId="77777777" w:rsidR="005D2C5F" w:rsidRDefault="00000000">
            <w:r>
              <w:t>Flame Sensor DO</w:t>
            </w:r>
          </w:p>
        </w:tc>
        <w:tc>
          <w:tcPr>
            <w:tcW w:w="4320" w:type="dxa"/>
          </w:tcPr>
          <w:p w14:paraId="7911FD27" w14:textId="77777777" w:rsidR="005D2C5F" w:rsidRDefault="00000000">
            <w:r>
              <w:t>GPIO27</w:t>
            </w:r>
          </w:p>
        </w:tc>
      </w:tr>
      <w:tr w:rsidR="005D2C5F" w14:paraId="1CF5598A" w14:textId="77777777">
        <w:tc>
          <w:tcPr>
            <w:tcW w:w="4320" w:type="dxa"/>
          </w:tcPr>
          <w:p w14:paraId="54E3E2BE" w14:textId="77777777" w:rsidR="005D2C5F" w:rsidRDefault="00000000">
            <w:r>
              <w:t>LoRa NSS</w:t>
            </w:r>
          </w:p>
        </w:tc>
        <w:tc>
          <w:tcPr>
            <w:tcW w:w="4320" w:type="dxa"/>
          </w:tcPr>
          <w:p w14:paraId="457E64FF" w14:textId="77777777" w:rsidR="005D2C5F" w:rsidRDefault="00000000">
            <w:r>
              <w:t>GPIO5</w:t>
            </w:r>
          </w:p>
        </w:tc>
      </w:tr>
      <w:tr w:rsidR="005D2C5F" w14:paraId="447FC461" w14:textId="77777777">
        <w:tc>
          <w:tcPr>
            <w:tcW w:w="4320" w:type="dxa"/>
          </w:tcPr>
          <w:p w14:paraId="0B78C0E1" w14:textId="77777777" w:rsidR="005D2C5F" w:rsidRDefault="00000000">
            <w:r>
              <w:t>LoRa SCK</w:t>
            </w:r>
          </w:p>
        </w:tc>
        <w:tc>
          <w:tcPr>
            <w:tcW w:w="4320" w:type="dxa"/>
          </w:tcPr>
          <w:p w14:paraId="328C1EA1" w14:textId="77777777" w:rsidR="005D2C5F" w:rsidRDefault="00000000">
            <w:r>
              <w:t>GPIO18</w:t>
            </w:r>
          </w:p>
        </w:tc>
      </w:tr>
      <w:tr w:rsidR="005D2C5F" w14:paraId="1AF9619D" w14:textId="77777777">
        <w:tc>
          <w:tcPr>
            <w:tcW w:w="4320" w:type="dxa"/>
          </w:tcPr>
          <w:p w14:paraId="749D986C" w14:textId="77777777" w:rsidR="005D2C5F" w:rsidRDefault="00000000">
            <w:r>
              <w:t>LoRa MISO</w:t>
            </w:r>
          </w:p>
        </w:tc>
        <w:tc>
          <w:tcPr>
            <w:tcW w:w="4320" w:type="dxa"/>
          </w:tcPr>
          <w:p w14:paraId="5CED699C" w14:textId="77777777" w:rsidR="005D2C5F" w:rsidRDefault="00000000">
            <w:r>
              <w:t>GPIO19</w:t>
            </w:r>
          </w:p>
        </w:tc>
      </w:tr>
      <w:tr w:rsidR="005D2C5F" w14:paraId="68FC36E9" w14:textId="77777777">
        <w:tc>
          <w:tcPr>
            <w:tcW w:w="4320" w:type="dxa"/>
          </w:tcPr>
          <w:p w14:paraId="6C2272A3" w14:textId="77777777" w:rsidR="005D2C5F" w:rsidRDefault="00000000">
            <w:r>
              <w:t>LoRa MOSI</w:t>
            </w:r>
          </w:p>
        </w:tc>
        <w:tc>
          <w:tcPr>
            <w:tcW w:w="4320" w:type="dxa"/>
          </w:tcPr>
          <w:p w14:paraId="0094D6AC" w14:textId="77777777" w:rsidR="005D2C5F" w:rsidRDefault="00000000">
            <w:r>
              <w:t>GPIO23</w:t>
            </w:r>
          </w:p>
        </w:tc>
      </w:tr>
      <w:tr w:rsidR="005D2C5F" w14:paraId="6A1FECC7" w14:textId="77777777">
        <w:tc>
          <w:tcPr>
            <w:tcW w:w="4320" w:type="dxa"/>
          </w:tcPr>
          <w:p w14:paraId="2ED36BDA" w14:textId="77777777" w:rsidR="005D2C5F" w:rsidRDefault="00000000">
            <w:r>
              <w:t>LoRa RST</w:t>
            </w:r>
          </w:p>
        </w:tc>
        <w:tc>
          <w:tcPr>
            <w:tcW w:w="4320" w:type="dxa"/>
          </w:tcPr>
          <w:p w14:paraId="7FDD5C03" w14:textId="77777777" w:rsidR="005D2C5F" w:rsidRDefault="00000000">
            <w:r>
              <w:t>GPIO14</w:t>
            </w:r>
          </w:p>
        </w:tc>
      </w:tr>
      <w:tr w:rsidR="005D2C5F" w14:paraId="1DFEFE75" w14:textId="77777777">
        <w:tc>
          <w:tcPr>
            <w:tcW w:w="4320" w:type="dxa"/>
          </w:tcPr>
          <w:p w14:paraId="65CB7AB6" w14:textId="77777777" w:rsidR="005D2C5F" w:rsidRDefault="00000000">
            <w:r>
              <w:t>LoRa DIO0</w:t>
            </w:r>
          </w:p>
        </w:tc>
        <w:tc>
          <w:tcPr>
            <w:tcW w:w="4320" w:type="dxa"/>
          </w:tcPr>
          <w:p w14:paraId="4A2F91F3" w14:textId="77777777" w:rsidR="005D2C5F" w:rsidRDefault="00000000">
            <w:r>
              <w:t>GPIO2</w:t>
            </w:r>
          </w:p>
        </w:tc>
      </w:tr>
    </w:tbl>
    <w:p w14:paraId="5A74868D" w14:textId="77777777" w:rsidR="005D2C5F" w:rsidRDefault="00000000">
      <w:pPr>
        <w:pStyle w:val="Heading2"/>
      </w:pPr>
      <w:r>
        <w:t>Working Principle</w:t>
      </w:r>
    </w:p>
    <w:p w14:paraId="435AA3F7" w14:textId="77777777" w:rsidR="005D2C5F" w:rsidRDefault="00000000">
      <w:pPr>
        <w:pStyle w:val="ListNumber"/>
      </w:pPr>
      <w:r>
        <w:t>ESP32 reads the flame sensor.</w:t>
      </w:r>
    </w:p>
    <w:p w14:paraId="07512548" w14:textId="77777777" w:rsidR="005D2C5F" w:rsidRDefault="00000000">
      <w:pPr>
        <w:pStyle w:val="ListNumber"/>
      </w:pPr>
      <w:r>
        <w:t>Fire is detected.</w:t>
      </w:r>
    </w:p>
    <w:p w14:paraId="4F0FF9DF" w14:textId="77777777" w:rsidR="005D2C5F" w:rsidRDefault="00000000">
      <w:pPr>
        <w:pStyle w:val="ListNumber"/>
      </w:pPr>
      <w:r>
        <w:t>LoRa transmits a FIRE message.</w:t>
      </w:r>
    </w:p>
    <w:p w14:paraId="32F1BB20" w14:textId="77777777" w:rsidR="005D2C5F" w:rsidRDefault="00000000">
      <w:pPr>
        <w:pStyle w:val="ListNumber"/>
      </w:pPr>
      <w:r>
        <w:t>Returns to monitoring mode after transmission.</w:t>
      </w:r>
    </w:p>
    <w:p w14:paraId="7EA48FAA" w14:textId="77777777" w:rsidR="005D2C5F" w:rsidRDefault="00000000">
      <w:pPr>
        <w:pStyle w:val="Heading2"/>
      </w:pPr>
      <w:r>
        <w:t>Features</w:t>
      </w:r>
    </w:p>
    <w:p w14:paraId="0A28732F" w14:textId="77777777" w:rsidR="005D2C5F" w:rsidRDefault="00000000">
      <w:pPr>
        <w:pStyle w:val="ListBullet"/>
      </w:pPr>
      <w:r>
        <w:t>LoRa long-range communication</w:t>
      </w:r>
    </w:p>
    <w:p w14:paraId="4CD78074" w14:textId="77777777" w:rsidR="005D2C5F" w:rsidRDefault="00000000">
      <w:pPr>
        <w:pStyle w:val="ListBullet"/>
      </w:pPr>
      <w:r>
        <w:t>Low power operation</w:t>
      </w:r>
    </w:p>
    <w:p w14:paraId="0267CCB1" w14:textId="77777777" w:rsidR="005D2C5F" w:rsidRDefault="00000000">
      <w:pPr>
        <w:pStyle w:val="ListBullet"/>
      </w:pPr>
      <w:r>
        <w:t>Reliable real-time performance</w:t>
      </w:r>
    </w:p>
    <w:p w14:paraId="63246104" w14:textId="77777777" w:rsidR="005D2C5F" w:rsidRDefault="00000000">
      <w:pPr>
        <w:pStyle w:val="ListBullet"/>
      </w:pPr>
      <w:r>
        <w:t>Real-time flame detection</w:t>
      </w:r>
    </w:p>
    <w:p w14:paraId="05AAB192" w14:textId="77777777" w:rsidR="005D2C5F" w:rsidRDefault="00000000">
      <w:pPr>
        <w:pStyle w:val="ListBullet"/>
      </w:pPr>
      <w:r>
        <w:t>Instant alert transmission</w:t>
      </w:r>
    </w:p>
    <w:p w14:paraId="24DBCFD3" w14:textId="77777777" w:rsidR="008477E4" w:rsidRDefault="008477E4" w:rsidP="008477E4">
      <w:pPr>
        <w:pStyle w:val="ListBullet"/>
        <w:numPr>
          <w:ilvl w:val="0"/>
          <w:numId w:val="0"/>
        </w:numPr>
      </w:pPr>
    </w:p>
    <w:p w14:paraId="07E766FC" w14:textId="7403D25C" w:rsidR="008477E4" w:rsidRDefault="008477E4" w:rsidP="008477E4">
      <w:pPr>
        <w:pStyle w:val="Heading2"/>
      </w:pPr>
      <w:r>
        <w:lastRenderedPageBreak/>
        <w:t>Code’s</w:t>
      </w:r>
    </w:p>
    <w:p w14:paraId="48D82472" w14:textId="77777777" w:rsidR="008477E4" w:rsidRDefault="008477E4" w:rsidP="008477E4">
      <w:r>
        <w:t>#include &lt;</w:t>
      </w:r>
      <w:proofErr w:type="spellStart"/>
      <w:r>
        <w:t>SPI.h</w:t>
      </w:r>
      <w:proofErr w:type="spellEnd"/>
      <w:r>
        <w:t>&gt;</w:t>
      </w:r>
    </w:p>
    <w:p w14:paraId="04ECBAFB" w14:textId="6B2FC6EC" w:rsidR="008477E4" w:rsidRDefault="008477E4" w:rsidP="008477E4">
      <w:r>
        <w:t>#include &lt;</w:t>
      </w:r>
      <w:proofErr w:type="spellStart"/>
      <w:r>
        <w:t>LoRa.h</w:t>
      </w:r>
      <w:proofErr w:type="spellEnd"/>
      <w:r>
        <w:t>&gt;</w:t>
      </w:r>
    </w:p>
    <w:p w14:paraId="08CDE968" w14:textId="77777777" w:rsidR="008477E4" w:rsidRDefault="008477E4" w:rsidP="008477E4">
      <w:r>
        <w:t>// ---------- LoRa Pins ----------</w:t>
      </w:r>
    </w:p>
    <w:p w14:paraId="5E7FF36D" w14:textId="77777777" w:rsidR="008477E4" w:rsidRDefault="008477E4" w:rsidP="008477E4">
      <w:r>
        <w:t>#define LORA_SS    5</w:t>
      </w:r>
    </w:p>
    <w:p w14:paraId="6DAA82B9" w14:textId="77777777" w:rsidR="008477E4" w:rsidRDefault="008477E4" w:rsidP="008477E4">
      <w:r>
        <w:t>#define LORA_RST   14</w:t>
      </w:r>
    </w:p>
    <w:p w14:paraId="7CC81107" w14:textId="01C12EDF" w:rsidR="008477E4" w:rsidRDefault="008477E4" w:rsidP="008477E4">
      <w:r>
        <w:t>#define LORA_DIO</w:t>
      </w:r>
      <w:proofErr w:type="gramStart"/>
      <w:r>
        <w:t>0  2</w:t>
      </w:r>
      <w:proofErr w:type="gramEnd"/>
    </w:p>
    <w:p w14:paraId="22422CC9" w14:textId="77777777" w:rsidR="008477E4" w:rsidRDefault="008477E4" w:rsidP="008477E4">
      <w:r>
        <w:t>// ---------- Fire Sensor ----------</w:t>
      </w:r>
    </w:p>
    <w:p w14:paraId="6B67177E" w14:textId="1457A77D" w:rsidR="008477E4" w:rsidRDefault="008477E4" w:rsidP="008477E4">
      <w:r>
        <w:t>#define FIRE_PIN 27</w:t>
      </w:r>
    </w:p>
    <w:p w14:paraId="6CFD3508" w14:textId="77777777" w:rsidR="008477E4" w:rsidRDefault="008477E4" w:rsidP="008477E4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60F06B3" w14:textId="53DE5B0B" w:rsidR="008477E4" w:rsidRDefault="008477E4" w:rsidP="008477E4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DD539C8" w14:textId="5180C3A4" w:rsidR="008477E4" w:rsidRDefault="008477E4" w:rsidP="008477E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FIRE_PIN, INPUT);</w:t>
      </w:r>
    </w:p>
    <w:p w14:paraId="506AA690" w14:textId="164789DE" w:rsidR="008477E4" w:rsidRDefault="008477E4" w:rsidP="008477E4">
      <w:r>
        <w:t xml:space="preserve">  </w:t>
      </w:r>
      <w:proofErr w:type="spellStart"/>
      <w:r>
        <w:t>SPI.begin</w:t>
      </w:r>
      <w:proofErr w:type="spellEnd"/>
      <w:r>
        <w:t>(18, 19, 23, LORA_SS);</w:t>
      </w:r>
    </w:p>
    <w:p w14:paraId="4D585428" w14:textId="2C821AB6" w:rsidR="008477E4" w:rsidRDefault="008477E4" w:rsidP="008477E4">
      <w:r>
        <w:t xml:space="preserve">  </w:t>
      </w:r>
      <w:proofErr w:type="spellStart"/>
      <w:r>
        <w:t>LoRa.setPins</w:t>
      </w:r>
      <w:proofErr w:type="spellEnd"/>
      <w:r>
        <w:t>(LORA_SS, LORA_RST, LORA_DIO0);</w:t>
      </w:r>
    </w:p>
    <w:p w14:paraId="50A17313" w14:textId="77777777" w:rsidR="008477E4" w:rsidRDefault="008477E4" w:rsidP="008477E4">
      <w:r>
        <w:t xml:space="preserve">  if </w:t>
      </w:r>
      <w:proofErr w:type="gramStart"/>
      <w:r>
        <w:t>(!</w:t>
      </w:r>
      <w:proofErr w:type="spellStart"/>
      <w:r>
        <w:t>LoRa.begin</w:t>
      </w:r>
      <w:proofErr w:type="spellEnd"/>
      <w:proofErr w:type="gramEnd"/>
      <w:r>
        <w:t>(433E6)) {</w:t>
      </w:r>
    </w:p>
    <w:p w14:paraId="5CC872FF" w14:textId="77777777" w:rsidR="008477E4" w:rsidRDefault="008477E4" w:rsidP="008477E4">
      <w:r>
        <w:t xml:space="preserve">    </w:t>
      </w:r>
      <w:proofErr w:type="spellStart"/>
      <w:r>
        <w:t>Serial.println</w:t>
      </w:r>
      <w:proofErr w:type="spellEnd"/>
      <w:r>
        <w:t>("LoRa Failed!");</w:t>
      </w:r>
    </w:p>
    <w:p w14:paraId="10F08B56" w14:textId="77777777" w:rsidR="008477E4" w:rsidRDefault="008477E4" w:rsidP="008477E4">
      <w:r>
        <w:t xml:space="preserve">    while (1);</w:t>
      </w:r>
    </w:p>
    <w:p w14:paraId="5BF9DA10" w14:textId="6260895A" w:rsidR="008477E4" w:rsidRDefault="008477E4" w:rsidP="008477E4">
      <w:r>
        <w:t xml:space="preserve">  }</w:t>
      </w:r>
    </w:p>
    <w:p w14:paraId="1B2F6DC2" w14:textId="77777777" w:rsidR="008477E4" w:rsidRDefault="008477E4" w:rsidP="008477E4">
      <w:r>
        <w:t xml:space="preserve">  </w:t>
      </w:r>
      <w:proofErr w:type="spellStart"/>
      <w:r>
        <w:t>Serial.println</w:t>
      </w:r>
      <w:proofErr w:type="spellEnd"/>
      <w:r>
        <w:t>("Fire Sender Ready");</w:t>
      </w:r>
    </w:p>
    <w:p w14:paraId="5D4891AE" w14:textId="32CC4ADB" w:rsidR="008477E4" w:rsidRDefault="008477E4" w:rsidP="008477E4">
      <w:r>
        <w:t>}</w:t>
      </w:r>
    </w:p>
    <w:p w14:paraId="407E89DA" w14:textId="2D4E602C" w:rsidR="008477E4" w:rsidRDefault="008477E4" w:rsidP="008477E4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F58C985" w14:textId="5C00FF48" w:rsidR="008477E4" w:rsidRDefault="008477E4" w:rsidP="008477E4">
      <w:r>
        <w:t xml:space="preserve">  bool fire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FIRE_PIN);</w:t>
      </w:r>
    </w:p>
    <w:p w14:paraId="57F678F7" w14:textId="7609409F" w:rsidR="008477E4" w:rsidRDefault="008477E4" w:rsidP="008477E4">
      <w:r>
        <w:t xml:space="preserve">  if (fire == LOW) </w:t>
      </w:r>
      <w:proofErr w:type="gramStart"/>
      <w:r>
        <w:t xml:space="preserve">{  </w:t>
      </w:r>
      <w:proofErr w:type="gramEnd"/>
      <w:r>
        <w:t xml:space="preserve">    // LOW means fire detected on most modules</w:t>
      </w:r>
    </w:p>
    <w:p w14:paraId="71B45903" w14:textId="0996B779" w:rsidR="008477E4" w:rsidRDefault="008477E4" w:rsidP="008477E4">
      <w:r>
        <w:t xml:space="preserve">    </w:t>
      </w:r>
      <w:proofErr w:type="spellStart"/>
      <w:r>
        <w:t>Serial.println</w:t>
      </w:r>
      <w:proofErr w:type="spellEnd"/>
      <w:r>
        <w:t>("FIRE DETECTED");</w:t>
      </w:r>
    </w:p>
    <w:p w14:paraId="2EC7B0FE" w14:textId="77777777" w:rsidR="008477E4" w:rsidRDefault="008477E4" w:rsidP="008477E4">
      <w:r>
        <w:t xml:space="preserve">    </w:t>
      </w:r>
      <w:proofErr w:type="spellStart"/>
      <w:r>
        <w:t>LoRa.beginPacket</w:t>
      </w:r>
      <w:proofErr w:type="spellEnd"/>
      <w:r>
        <w:t>();</w:t>
      </w:r>
    </w:p>
    <w:p w14:paraId="3DDDBF24" w14:textId="77777777" w:rsidR="008477E4" w:rsidRDefault="008477E4" w:rsidP="008477E4">
      <w:r>
        <w:t xml:space="preserve">    </w:t>
      </w:r>
      <w:proofErr w:type="spellStart"/>
      <w:r>
        <w:t>LoRa.print</w:t>
      </w:r>
      <w:proofErr w:type="spellEnd"/>
      <w:r>
        <w:t>("FIRE");</w:t>
      </w:r>
    </w:p>
    <w:p w14:paraId="6CAA4E01" w14:textId="491018DD" w:rsidR="008477E4" w:rsidRDefault="008477E4" w:rsidP="008477E4">
      <w:r>
        <w:lastRenderedPageBreak/>
        <w:t xml:space="preserve">    </w:t>
      </w:r>
      <w:proofErr w:type="spellStart"/>
      <w:r>
        <w:t>LoRa.endPacket</w:t>
      </w:r>
      <w:proofErr w:type="spellEnd"/>
      <w:r>
        <w:t>();</w:t>
      </w:r>
    </w:p>
    <w:p w14:paraId="5C7F5D3F" w14:textId="77777777" w:rsidR="008477E4" w:rsidRDefault="008477E4" w:rsidP="008477E4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1D290E7C" w14:textId="77777777" w:rsidR="008477E4" w:rsidRDefault="008477E4" w:rsidP="008477E4">
      <w:r>
        <w:t xml:space="preserve">  }</w:t>
      </w:r>
    </w:p>
    <w:p w14:paraId="412A6791" w14:textId="1BB34FFB" w:rsidR="008477E4" w:rsidRDefault="008477E4" w:rsidP="008477E4">
      <w:r>
        <w:t xml:space="preserve">  else {</w:t>
      </w:r>
    </w:p>
    <w:p w14:paraId="6A125BB8" w14:textId="5947346E" w:rsidR="008477E4" w:rsidRDefault="008477E4" w:rsidP="008477E4">
      <w:r>
        <w:t xml:space="preserve">    </w:t>
      </w:r>
      <w:proofErr w:type="spellStart"/>
      <w:r>
        <w:t>Serial.println</w:t>
      </w:r>
      <w:proofErr w:type="spellEnd"/>
      <w:r>
        <w:t>("SAFE");</w:t>
      </w:r>
    </w:p>
    <w:p w14:paraId="5D5584BF" w14:textId="77777777" w:rsidR="008477E4" w:rsidRDefault="008477E4" w:rsidP="008477E4">
      <w:r>
        <w:t xml:space="preserve">    </w:t>
      </w:r>
      <w:proofErr w:type="spellStart"/>
      <w:r>
        <w:t>LoRa.beginPacket</w:t>
      </w:r>
      <w:proofErr w:type="spellEnd"/>
      <w:r>
        <w:t>();</w:t>
      </w:r>
    </w:p>
    <w:p w14:paraId="34D28A99" w14:textId="77777777" w:rsidR="008477E4" w:rsidRDefault="008477E4" w:rsidP="008477E4">
      <w:r>
        <w:t xml:space="preserve">    </w:t>
      </w:r>
      <w:proofErr w:type="spellStart"/>
      <w:r>
        <w:t>LoRa.print</w:t>
      </w:r>
      <w:proofErr w:type="spellEnd"/>
      <w:r>
        <w:t>("SAFE");</w:t>
      </w:r>
    </w:p>
    <w:p w14:paraId="25C8468E" w14:textId="7FF446A5" w:rsidR="008477E4" w:rsidRDefault="008477E4" w:rsidP="008477E4">
      <w:r>
        <w:t xml:space="preserve">    </w:t>
      </w:r>
      <w:proofErr w:type="spellStart"/>
      <w:r>
        <w:t>LoRa.endPacket</w:t>
      </w:r>
      <w:proofErr w:type="spellEnd"/>
      <w:r>
        <w:t>();</w:t>
      </w:r>
    </w:p>
    <w:p w14:paraId="0F477D38" w14:textId="77777777" w:rsidR="008477E4" w:rsidRDefault="008477E4" w:rsidP="008477E4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20641F07" w14:textId="75E8D304" w:rsidR="008477E4" w:rsidRDefault="008477E4" w:rsidP="008477E4">
      <w:r>
        <w:t xml:space="preserve">  }</w:t>
      </w:r>
    </w:p>
    <w:p w14:paraId="046F367F" w14:textId="3C070F75" w:rsidR="008477E4" w:rsidRDefault="008477E4" w:rsidP="008477E4">
      <w:r>
        <w:t>}</w:t>
      </w:r>
    </w:p>
    <w:p w14:paraId="7200F769" w14:textId="795F4B34" w:rsidR="008477E4" w:rsidRDefault="008477E4" w:rsidP="008477E4">
      <w:pPr>
        <w:pStyle w:val="Heading2"/>
      </w:pPr>
      <w:r>
        <w:t>C</w:t>
      </w:r>
      <w:r>
        <w:t>ircuit Diagram</w:t>
      </w:r>
    </w:p>
    <w:p w14:paraId="6FA0B0A1" w14:textId="77777777" w:rsidR="00B95396" w:rsidRDefault="00B95396" w:rsidP="008477E4">
      <w:pPr>
        <w:rPr>
          <w:noProof/>
        </w:rPr>
      </w:pPr>
    </w:p>
    <w:p w14:paraId="23AEC3EF" w14:textId="7E67CFED" w:rsidR="008477E4" w:rsidRPr="008477E4" w:rsidRDefault="00B95396" w:rsidP="008477E4">
      <w:r>
        <w:rPr>
          <w:noProof/>
        </w:rPr>
        <w:drawing>
          <wp:inline distT="0" distB="0" distL="0" distR="0" wp14:anchorId="07E1089A" wp14:editId="0A734DAB">
            <wp:extent cx="4282440" cy="4175760"/>
            <wp:effectExtent l="0" t="0" r="3810" b="0"/>
            <wp:docPr id="63054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43261" name="Picture 630543261"/>
                    <pic:cNvPicPr/>
                  </pic:nvPicPr>
                  <pic:blipFill rotWithShape="1">
                    <a:blip r:embed="rId6"/>
                    <a:srcRect r="49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417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CE4D0" w14:textId="77777777" w:rsidR="008477E4" w:rsidRPr="008477E4" w:rsidRDefault="008477E4" w:rsidP="008477E4"/>
    <w:sectPr w:rsidR="008477E4" w:rsidRPr="008477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451769">
    <w:abstractNumId w:val="8"/>
  </w:num>
  <w:num w:numId="2" w16cid:durableId="1946424652">
    <w:abstractNumId w:val="6"/>
  </w:num>
  <w:num w:numId="3" w16cid:durableId="1003821190">
    <w:abstractNumId w:val="5"/>
  </w:num>
  <w:num w:numId="4" w16cid:durableId="733698085">
    <w:abstractNumId w:val="4"/>
  </w:num>
  <w:num w:numId="5" w16cid:durableId="413207203">
    <w:abstractNumId w:val="7"/>
  </w:num>
  <w:num w:numId="6" w16cid:durableId="1429472542">
    <w:abstractNumId w:val="3"/>
  </w:num>
  <w:num w:numId="7" w16cid:durableId="782070772">
    <w:abstractNumId w:val="2"/>
  </w:num>
  <w:num w:numId="8" w16cid:durableId="1633361751">
    <w:abstractNumId w:val="1"/>
  </w:num>
  <w:num w:numId="9" w16cid:durableId="121407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7AA"/>
    <w:rsid w:val="0029639D"/>
    <w:rsid w:val="00326F90"/>
    <w:rsid w:val="005D2C5F"/>
    <w:rsid w:val="008477E4"/>
    <w:rsid w:val="00AA1D8D"/>
    <w:rsid w:val="00B47730"/>
    <w:rsid w:val="00B953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EEFF5"/>
  <w14:defaultImageDpi w14:val="300"/>
  <w15:docId w15:val="{C8016339-74C5-4C5D-88CB-E12FDD3B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Mukul Vaid</cp:lastModifiedBy>
  <cp:revision>2</cp:revision>
  <dcterms:created xsi:type="dcterms:W3CDTF">2013-12-23T23:15:00Z</dcterms:created>
  <dcterms:modified xsi:type="dcterms:W3CDTF">2026-07-15T17:41:00Z</dcterms:modified>
  <cp:category/>
</cp:coreProperties>
</file>